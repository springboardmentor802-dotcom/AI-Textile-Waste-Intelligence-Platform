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226A" w14:textId="77777777" w:rsidR="00390C99" w:rsidRPr="006D000E" w:rsidRDefault="00000000" w:rsidP="006D000E">
      <w:pPr>
        <w:pStyle w:val="Heading2"/>
        <w:jc w:val="center"/>
        <w:rPr>
          <w:sz w:val="40"/>
          <w:szCs w:val="40"/>
        </w:rPr>
      </w:pPr>
      <w:r w:rsidRPr="006D000E">
        <w:rPr>
          <w:sz w:val="40"/>
          <w:szCs w:val="40"/>
        </w:rPr>
        <w:t>AI Textile Waste Intelligence Platform</w:t>
      </w:r>
    </w:p>
    <w:p w14:paraId="3243FDD9" w14:textId="77777777" w:rsidR="00390C99" w:rsidRDefault="00000000">
      <w:pPr>
        <w:pStyle w:val="Heading2"/>
      </w:pPr>
      <w:r>
        <w:t>Project Objective</w:t>
      </w:r>
    </w:p>
    <w:p w14:paraId="756E3DED" w14:textId="77777777" w:rsidR="00390C99" w:rsidRDefault="00000000">
      <w:r>
        <w:t>The AI Textile Waste Intelligence Platform is designed to help industries and organizations efficiently manage textile waste using Artificial Intelligence, Computer Vision, and Machine Learning. The platform enables users to identify textile materials, maintain inventory records, classify textile waste, and support sustainable recycling practices through intelligent recommendations.</w:t>
      </w:r>
    </w:p>
    <w:p w14:paraId="214AB3F9" w14:textId="77777777" w:rsidR="00390C99" w:rsidRDefault="00000000">
      <w:pPr>
        <w:pStyle w:val="Heading2"/>
      </w:pPr>
      <w:r>
        <w:t>Problem Statement</w:t>
      </w:r>
    </w:p>
    <w:p w14:paraId="49E70922" w14:textId="77777777" w:rsidR="00390C99" w:rsidRDefault="00000000">
      <w:r>
        <w:t>The textile industry generates significant amounts of waste every year. Manual classification and tracking of textile waste are inefficient, time-consuming, and prone to errors. There is a need for an intelligent system that automates textile recognition, waste categorization, inventory management, and recycling recommendations to improve sustainability and operational efficiency.</w:t>
      </w:r>
    </w:p>
    <w:p w14:paraId="3F56479A" w14:textId="77777777" w:rsidR="00390C99" w:rsidRDefault="00000000">
      <w:pPr>
        <w:pStyle w:val="Heading2"/>
      </w:pPr>
      <w:r>
        <w:t>Project Goals</w:t>
      </w:r>
    </w:p>
    <w:p w14:paraId="6C05A826" w14:textId="77777777" w:rsidR="00390C99" w:rsidRDefault="00000000">
      <w:pPr>
        <w:pStyle w:val="ListBullet"/>
      </w:pPr>
      <w:r>
        <w:t>Develop a secure web-based textile waste management platform.</w:t>
      </w:r>
    </w:p>
    <w:p w14:paraId="3010A567" w14:textId="77777777" w:rsidR="00390C99" w:rsidRDefault="00000000">
      <w:pPr>
        <w:pStyle w:val="ListBullet"/>
      </w:pPr>
      <w:r>
        <w:t>Implement user authentication and role-based access.</w:t>
      </w:r>
    </w:p>
    <w:p w14:paraId="09A633F7" w14:textId="77777777" w:rsidR="00390C99" w:rsidRDefault="00000000">
      <w:pPr>
        <w:pStyle w:val="ListBullet"/>
      </w:pPr>
      <w:r>
        <w:t>Build a textile inventory management system.</w:t>
      </w:r>
    </w:p>
    <w:p w14:paraId="48245283" w14:textId="77777777" w:rsidR="00390C99" w:rsidRDefault="00000000">
      <w:pPr>
        <w:pStyle w:val="ListBullet"/>
      </w:pPr>
      <w:r>
        <w:t>Integrate textile image datasets.</w:t>
      </w:r>
    </w:p>
    <w:p w14:paraId="347E45E1" w14:textId="77777777" w:rsidR="00390C99" w:rsidRDefault="00000000">
      <w:pPr>
        <w:pStyle w:val="ListBullet"/>
      </w:pPr>
      <w:r>
        <w:t>Support AI-based fabric classification.</w:t>
      </w:r>
    </w:p>
    <w:p w14:paraId="6B4B9DDB" w14:textId="77777777" w:rsidR="00390C99" w:rsidRDefault="00000000">
      <w:pPr>
        <w:pStyle w:val="ListBullet"/>
      </w:pPr>
      <w:r>
        <w:t>Categorize textile waste.</w:t>
      </w:r>
    </w:p>
    <w:p w14:paraId="4EF3C196" w14:textId="77777777" w:rsidR="00390C99" w:rsidRDefault="00000000">
      <w:pPr>
        <w:pStyle w:val="ListBullet"/>
      </w:pPr>
      <w:r>
        <w:t>Generate sustainability insights.</w:t>
      </w:r>
    </w:p>
    <w:p w14:paraId="78566809" w14:textId="77777777" w:rsidR="00390C99" w:rsidRDefault="00000000">
      <w:pPr>
        <w:pStyle w:val="ListBullet"/>
      </w:pPr>
      <w:r>
        <w:t>Recommend suitable recycling methods.</w:t>
      </w:r>
    </w:p>
    <w:p w14:paraId="25E22B97" w14:textId="77777777" w:rsidR="00390C99" w:rsidRDefault="00000000">
      <w:pPr>
        <w:pStyle w:val="Heading2"/>
      </w:pPr>
      <w:r>
        <w:t>Project Scope</w:t>
      </w:r>
    </w:p>
    <w:p w14:paraId="70AEFF51" w14:textId="77777777" w:rsidR="00390C99" w:rsidRDefault="00000000">
      <w:pPr>
        <w:pStyle w:val="ListBullet"/>
      </w:pPr>
      <w:r>
        <w:t>User Registration and Login</w:t>
      </w:r>
    </w:p>
    <w:p w14:paraId="0485C0DD" w14:textId="77777777" w:rsidR="00390C99" w:rsidRDefault="00000000">
      <w:pPr>
        <w:pStyle w:val="ListBullet"/>
      </w:pPr>
      <w:r>
        <w:t>Textile Inventory Management</w:t>
      </w:r>
    </w:p>
    <w:p w14:paraId="1A448A45" w14:textId="77777777" w:rsidR="00390C99" w:rsidRDefault="00000000">
      <w:pPr>
        <w:pStyle w:val="ListBullet"/>
      </w:pPr>
      <w:r>
        <w:t>Image Upload</w:t>
      </w:r>
    </w:p>
    <w:p w14:paraId="52794472" w14:textId="77777777" w:rsidR="00390C99" w:rsidRDefault="00000000">
      <w:pPr>
        <w:pStyle w:val="ListBullet"/>
      </w:pPr>
      <w:r>
        <w:t>Dataset Integration</w:t>
      </w:r>
    </w:p>
    <w:p w14:paraId="114398EB" w14:textId="77777777" w:rsidR="00390C99" w:rsidRDefault="00000000">
      <w:pPr>
        <w:pStyle w:val="ListBullet"/>
      </w:pPr>
      <w:r>
        <w:t>AI Model Integration (Future Phase)</w:t>
      </w:r>
    </w:p>
    <w:p w14:paraId="694E1821" w14:textId="77777777" w:rsidR="00390C99" w:rsidRDefault="00000000">
      <w:pPr>
        <w:pStyle w:val="ListBullet"/>
      </w:pPr>
      <w:r>
        <w:t>Dashboard and Analytics</w:t>
      </w:r>
    </w:p>
    <w:p w14:paraId="7400A2FF" w14:textId="77777777" w:rsidR="00390C99" w:rsidRDefault="00000000">
      <w:pPr>
        <w:pStyle w:val="ListBullet"/>
      </w:pPr>
      <w:r>
        <w:t>Recycling Recommendation System</w:t>
      </w:r>
    </w:p>
    <w:p w14:paraId="5779F7E3" w14:textId="77777777" w:rsidR="00390C99" w:rsidRDefault="00000000">
      <w:pPr>
        <w:pStyle w:val="Heading2"/>
      </w:pPr>
      <w:r>
        <w:t>Technologies Used</w:t>
      </w:r>
    </w:p>
    <w:p w14:paraId="7D27A4FD" w14:textId="77777777" w:rsidR="00390C99" w:rsidRDefault="00000000">
      <w:r>
        <w:rPr>
          <w:b/>
        </w:rPr>
        <w:t xml:space="preserve">Frontend: </w:t>
      </w:r>
      <w:r>
        <w:t>React.js, Tailwind CSS</w:t>
      </w:r>
    </w:p>
    <w:p w14:paraId="74F182D4" w14:textId="77777777" w:rsidR="00390C99" w:rsidRDefault="00000000">
      <w:r>
        <w:rPr>
          <w:b/>
        </w:rPr>
        <w:t xml:space="preserve">Backend: </w:t>
      </w:r>
      <w:r>
        <w:t>FastAPI, Python</w:t>
      </w:r>
    </w:p>
    <w:p w14:paraId="70350835" w14:textId="77777777" w:rsidR="00390C99" w:rsidRDefault="00000000">
      <w:r>
        <w:rPr>
          <w:b/>
        </w:rPr>
        <w:lastRenderedPageBreak/>
        <w:t xml:space="preserve">Database: </w:t>
      </w:r>
      <w:r>
        <w:t>PostgreSQL (Production), SQLite (Development)</w:t>
      </w:r>
    </w:p>
    <w:p w14:paraId="3D88C992" w14:textId="77777777" w:rsidR="00390C99" w:rsidRDefault="00000000">
      <w:r>
        <w:rPr>
          <w:b/>
        </w:rPr>
        <w:t xml:space="preserve">AI &amp; Machine Learning: </w:t>
      </w:r>
      <w:r>
        <w:t>TensorFlow, OpenCV, NumPy, Pandas</w:t>
      </w:r>
    </w:p>
    <w:p w14:paraId="43A9CAAB" w14:textId="77777777" w:rsidR="00390C99" w:rsidRDefault="00000000">
      <w:r>
        <w:rPr>
          <w:b/>
        </w:rPr>
        <w:t xml:space="preserve">Version Control: </w:t>
      </w:r>
      <w:r>
        <w:t>Git, GitHub</w:t>
      </w:r>
    </w:p>
    <w:p w14:paraId="63D0D9C9" w14:textId="77777777" w:rsidR="00390C99" w:rsidRDefault="00000000">
      <w:pPr>
        <w:pStyle w:val="Heading2"/>
      </w:pPr>
      <w:r>
        <w:t>Expected Outcome</w:t>
      </w:r>
    </w:p>
    <w:p w14:paraId="5E3FE1CA" w14:textId="77777777" w:rsidR="00390C99" w:rsidRDefault="00000000">
      <w:r>
        <w:t>The platform will provide an intelligent and secure system for managing textile waste, tracking inventory, classifying textile materials, and supporting sustainable recycling practices. It establishes a strong foundation for future AI-powered fabric recognition, waste analytics, and sustainability-focused decision making.</w:t>
      </w:r>
    </w:p>
    <w:sectPr w:rsidR="00390C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551234">
    <w:abstractNumId w:val="8"/>
  </w:num>
  <w:num w:numId="2" w16cid:durableId="1122072014">
    <w:abstractNumId w:val="6"/>
  </w:num>
  <w:num w:numId="3" w16cid:durableId="1751342582">
    <w:abstractNumId w:val="5"/>
  </w:num>
  <w:num w:numId="4" w16cid:durableId="673915332">
    <w:abstractNumId w:val="4"/>
  </w:num>
  <w:num w:numId="5" w16cid:durableId="1366709950">
    <w:abstractNumId w:val="7"/>
  </w:num>
  <w:num w:numId="6" w16cid:durableId="236212374">
    <w:abstractNumId w:val="3"/>
  </w:num>
  <w:num w:numId="7" w16cid:durableId="1542866248">
    <w:abstractNumId w:val="2"/>
  </w:num>
  <w:num w:numId="8" w16cid:durableId="1981155057">
    <w:abstractNumId w:val="1"/>
  </w:num>
  <w:num w:numId="9" w16cid:durableId="22966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C99"/>
    <w:rsid w:val="00512E8E"/>
    <w:rsid w:val="006D00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EAB75"/>
  <w14:defaultImageDpi w14:val="300"/>
  <w15:docId w15:val="{99A44BB3-A87B-498F-B4DD-01534AB0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prasangi sricharan</cp:lastModifiedBy>
  <cp:revision>2</cp:revision>
  <dcterms:created xsi:type="dcterms:W3CDTF">2013-12-23T23:15:00Z</dcterms:created>
  <dcterms:modified xsi:type="dcterms:W3CDTF">2026-07-09T08:11:00Z</dcterms:modified>
  <cp:category/>
</cp:coreProperties>
</file>